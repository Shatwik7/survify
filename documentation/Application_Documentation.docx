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5395D" w:rsidRDefault="00000000">
      <w:pPr>
        <w:pStyle w:val="Title"/>
      </w:pPr>
      <w:r>
        <w:t>Application Documentation</w:t>
      </w:r>
    </w:p>
    <w:p w:rsidR="0075395D" w:rsidRDefault="00000000">
      <w:pPr>
        <w:pStyle w:val="Heading1"/>
      </w:pPr>
      <w:r>
        <w:t>Overview</w:t>
      </w:r>
    </w:p>
    <w:p w:rsidR="0075395D" w:rsidRDefault="00000000">
      <w:r>
        <w:t>This application is a modern survey and questionnaire management platform. It allows users to create, edit, and distribute questionnaires, manage target populations, collect responses, and analyze results. The platform leverages AI for smart questionnaire generation and provides robust tools for segmentation, analytics, and secure data handling.</w:t>
      </w:r>
    </w:p>
    <w:p w:rsidR="0075395D" w:rsidRDefault="00000000">
      <w:pPr>
        <w:pStyle w:val="Heading1"/>
      </w:pPr>
      <w:r>
        <w:t>Pages &amp; Their Operations</w:t>
      </w:r>
    </w:p>
    <w:p w:rsidR="0075395D" w:rsidRDefault="00000000">
      <w:pPr>
        <w:pStyle w:val="Heading2"/>
      </w:pPr>
      <w:r>
        <w:t>1. Landing Page</w:t>
      </w:r>
    </w:p>
    <w:p w:rsidR="009879DA" w:rsidRDefault="009879DA">
      <w:pPr>
        <w:pStyle w:val="ListBullet"/>
      </w:pPr>
      <w:r w:rsidRPr="009879DA">
        <w:drawing>
          <wp:inline distT="0" distB="0" distL="0" distR="0" wp14:anchorId="1B263BF5" wp14:editId="7D9B2342">
            <wp:extent cx="5486400" cy="2696845"/>
            <wp:effectExtent l="0" t="0" r="0" b="8255"/>
            <wp:docPr id="1788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496" name=""/>
                    <pic:cNvPicPr/>
                  </pic:nvPicPr>
                  <pic:blipFill>
                    <a:blip r:embed="rId6"/>
                    <a:stretch>
                      <a:fillRect/>
                    </a:stretch>
                  </pic:blipFill>
                  <pic:spPr>
                    <a:xfrm>
                      <a:off x="0" y="0"/>
                      <a:ext cx="5486400" cy="2696845"/>
                    </a:xfrm>
                    <a:prstGeom prst="rect">
                      <a:avLst/>
                    </a:prstGeom>
                  </pic:spPr>
                </pic:pic>
              </a:graphicData>
            </a:graphic>
          </wp:inline>
        </w:drawing>
      </w:r>
    </w:p>
    <w:p w:rsidR="0075395D" w:rsidRDefault="00000000">
      <w:pPr>
        <w:pStyle w:val="ListBullet"/>
      </w:pPr>
      <w:r>
        <w:t>Purpose: Introduction to the platform, value proposition, and quick access to authentication.</w:t>
      </w:r>
    </w:p>
    <w:p w:rsidR="0075395D" w:rsidRDefault="00000000">
      <w:pPr>
        <w:pStyle w:val="ListBullet"/>
      </w:pPr>
      <w:r>
        <w:t>Operations:</w:t>
      </w:r>
    </w:p>
    <w:p w:rsidR="0075395D" w:rsidRDefault="00000000">
      <w:pPr>
        <w:pStyle w:val="ListBullet"/>
      </w:pPr>
      <w:r>
        <w:t>Navigate to Login or Register.</w:t>
      </w:r>
    </w:p>
    <w:p w:rsidR="0075395D" w:rsidRDefault="00000000">
      <w:pPr>
        <w:pStyle w:val="ListBullet"/>
      </w:pPr>
      <w:r>
        <w:t>View platform features and call-to-action.</w:t>
      </w:r>
    </w:p>
    <w:p w:rsidR="0075395D" w:rsidRDefault="00000000">
      <w:pPr>
        <w:pStyle w:val="Heading2"/>
      </w:pPr>
      <w:r>
        <w:t>2. Authentication</w:t>
      </w:r>
    </w:p>
    <w:p w:rsidR="0075395D" w:rsidRDefault="00000000">
      <w:pPr>
        <w:pStyle w:val="ListBullet"/>
      </w:pPr>
      <w:r>
        <w:t>Login Page</w:t>
      </w:r>
    </w:p>
    <w:p w:rsidR="009879DA" w:rsidRDefault="009879DA">
      <w:pPr>
        <w:pStyle w:val="ListBullet"/>
      </w:pPr>
      <w:r w:rsidRPr="009879DA">
        <w:lastRenderedPageBreak/>
        <w:drawing>
          <wp:inline distT="0" distB="0" distL="0" distR="0" wp14:anchorId="54062716" wp14:editId="61AC8CCA">
            <wp:extent cx="3789322" cy="3038475"/>
            <wp:effectExtent l="0" t="0" r="1905" b="0"/>
            <wp:docPr id="70936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68632" name=""/>
                    <pic:cNvPicPr/>
                  </pic:nvPicPr>
                  <pic:blipFill>
                    <a:blip r:embed="rId7"/>
                    <a:stretch>
                      <a:fillRect/>
                    </a:stretch>
                  </pic:blipFill>
                  <pic:spPr>
                    <a:xfrm>
                      <a:off x="0" y="0"/>
                      <a:ext cx="3794256" cy="3042432"/>
                    </a:xfrm>
                    <a:prstGeom prst="rect">
                      <a:avLst/>
                    </a:prstGeom>
                  </pic:spPr>
                </pic:pic>
              </a:graphicData>
            </a:graphic>
          </wp:inline>
        </w:drawing>
      </w:r>
    </w:p>
    <w:p w:rsidR="0075395D" w:rsidRDefault="00000000">
      <w:pPr>
        <w:pStyle w:val="ListBullet"/>
      </w:pPr>
      <w:r>
        <w:t>Purpose: Secure user authentication.</w:t>
      </w:r>
    </w:p>
    <w:p w:rsidR="0075395D" w:rsidRDefault="00000000">
      <w:pPr>
        <w:pStyle w:val="ListBullet"/>
      </w:pPr>
      <w:r>
        <w:t>Operations: User login with email and password.</w:t>
      </w:r>
    </w:p>
    <w:p w:rsidR="0075395D" w:rsidRDefault="00000000">
      <w:pPr>
        <w:pStyle w:val="ListBullet"/>
      </w:pPr>
      <w:r>
        <w:t>Register Page</w:t>
      </w:r>
    </w:p>
    <w:p w:rsidR="0075395D" w:rsidRDefault="00000000">
      <w:pPr>
        <w:pStyle w:val="ListBullet"/>
      </w:pPr>
      <w:r>
        <w:t>Purpose: New user registration.</w:t>
      </w:r>
    </w:p>
    <w:p w:rsidR="0075395D" w:rsidRDefault="00000000">
      <w:pPr>
        <w:pStyle w:val="ListBullet"/>
      </w:pPr>
      <w:r>
        <w:t>Operations: Create a new account with email, password, and name.</w:t>
      </w:r>
    </w:p>
    <w:p w:rsidR="0075395D" w:rsidRDefault="00000000">
      <w:pPr>
        <w:pStyle w:val="Heading2"/>
      </w:pPr>
      <w:r>
        <w:t>3. Dashboard</w:t>
      </w:r>
    </w:p>
    <w:p w:rsidR="009879DA" w:rsidRPr="009879DA" w:rsidRDefault="009879DA" w:rsidP="009879DA">
      <w:r w:rsidRPr="009879DA">
        <w:drawing>
          <wp:inline distT="0" distB="0" distL="0" distR="0" wp14:anchorId="3CB80973" wp14:editId="5AEC689C">
            <wp:extent cx="5486400" cy="2608580"/>
            <wp:effectExtent l="0" t="0" r="0" b="1270"/>
            <wp:docPr id="99445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52949" name=""/>
                    <pic:cNvPicPr/>
                  </pic:nvPicPr>
                  <pic:blipFill>
                    <a:blip r:embed="rId8"/>
                    <a:stretch>
                      <a:fillRect/>
                    </a:stretch>
                  </pic:blipFill>
                  <pic:spPr>
                    <a:xfrm>
                      <a:off x="0" y="0"/>
                      <a:ext cx="5486400" cy="2608580"/>
                    </a:xfrm>
                    <a:prstGeom prst="rect">
                      <a:avLst/>
                    </a:prstGeom>
                  </pic:spPr>
                </pic:pic>
              </a:graphicData>
            </a:graphic>
          </wp:inline>
        </w:drawing>
      </w:r>
    </w:p>
    <w:p w:rsidR="0075395D" w:rsidRDefault="00000000">
      <w:pPr>
        <w:pStyle w:val="ListBullet"/>
      </w:pPr>
      <w:r>
        <w:t>Purpose: Central hub for all user operations after login.</w:t>
      </w:r>
    </w:p>
    <w:p w:rsidR="009879DA" w:rsidRDefault="009879DA">
      <w:pPr>
        <w:pStyle w:val="ListBullet"/>
      </w:pPr>
    </w:p>
    <w:p w:rsidR="0075395D" w:rsidRDefault="00000000">
      <w:pPr>
        <w:pStyle w:val="ListBullet"/>
      </w:pPr>
      <w:r>
        <w:t>Operations:</w:t>
      </w:r>
    </w:p>
    <w:p w:rsidR="0075395D" w:rsidRDefault="00000000">
      <w:pPr>
        <w:pStyle w:val="ListBullet"/>
      </w:pPr>
      <w:r>
        <w:t>Sidebar navigation to all main sections (Questionnaires, Population, Surveys, etc.).</w:t>
      </w:r>
    </w:p>
    <w:p w:rsidR="0075395D" w:rsidRDefault="00000000">
      <w:pPr>
        <w:pStyle w:val="ListBullet"/>
      </w:pPr>
      <w:r>
        <w:t>View dashboard header and status.</w:t>
      </w:r>
    </w:p>
    <w:p w:rsidR="0075395D" w:rsidRDefault="00000000">
      <w:pPr>
        <w:pStyle w:val="Heading2"/>
      </w:pPr>
      <w:r>
        <w:lastRenderedPageBreak/>
        <w:t>4. Questionnaires</w:t>
      </w:r>
    </w:p>
    <w:p w:rsidR="0075395D" w:rsidRDefault="00000000">
      <w:pPr>
        <w:pStyle w:val="ListBullet"/>
      </w:pPr>
      <w:r>
        <w:t>Questionnaire List Page</w:t>
      </w:r>
    </w:p>
    <w:p w:rsidR="009879DA" w:rsidRDefault="009879DA">
      <w:pPr>
        <w:pStyle w:val="ListBullet"/>
      </w:pPr>
      <w:r w:rsidRPr="009879DA">
        <w:drawing>
          <wp:inline distT="0" distB="0" distL="0" distR="0" wp14:anchorId="46713816" wp14:editId="40E2BD59">
            <wp:extent cx="5486400" cy="2677795"/>
            <wp:effectExtent l="0" t="0" r="0" b="8255"/>
            <wp:docPr id="33515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54248" name=""/>
                    <pic:cNvPicPr/>
                  </pic:nvPicPr>
                  <pic:blipFill>
                    <a:blip r:embed="rId9"/>
                    <a:stretch>
                      <a:fillRect/>
                    </a:stretch>
                  </pic:blipFill>
                  <pic:spPr>
                    <a:xfrm>
                      <a:off x="0" y="0"/>
                      <a:ext cx="5486400" cy="2677795"/>
                    </a:xfrm>
                    <a:prstGeom prst="rect">
                      <a:avLst/>
                    </a:prstGeom>
                  </pic:spPr>
                </pic:pic>
              </a:graphicData>
            </a:graphic>
          </wp:inline>
        </w:drawing>
      </w:r>
    </w:p>
    <w:p w:rsidR="0075395D" w:rsidRDefault="00000000">
      <w:pPr>
        <w:pStyle w:val="ListBullet"/>
      </w:pPr>
      <w:r>
        <w:t>Purpose: Manage all questionnaires.</w:t>
      </w:r>
    </w:p>
    <w:p w:rsidR="009879DA" w:rsidRDefault="009879DA">
      <w:pPr>
        <w:pStyle w:val="ListBullet"/>
      </w:pPr>
      <w:r w:rsidRPr="009879DA">
        <w:drawing>
          <wp:inline distT="0" distB="0" distL="0" distR="0" wp14:anchorId="7C091067" wp14:editId="74388E1B">
            <wp:extent cx="5486400" cy="2688590"/>
            <wp:effectExtent l="0" t="0" r="0" b="0"/>
            <wp:docPr id="133390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05741" name=""/>
                    <pic:cNvPicPr/>
                  </pic:nvPicPr>
                  <pic:blipFill>
                    <a:blip r:embed="rId10"/>
                    <a:stretch>
                      <a:fillRect/>
                    </a:stretch>
                  </pic:blipFill>
                  <pic:spPr>
                    <a:xfrm>
                      <a:off x="0" y="0"/>
                      <a:ext cx="5486400" cy="2688590"/>
                    </a:xfrm>
                    <a:prstGeom prst="rect">
                      <a:avLst/>
                    </a:prstGeom>
                  </pic:spPr>
                </pic:pic>
              </a:graphicData>
            </a:graphic>
          </wp:inline>
        </w:drawing>
      </w:r>
    </w:p>
    <w:p w:rsidR="0075395D" w:rsidRDefault="00000000">
      <w:pPr>
        <w:pStyle w:val="ListBullet"/>
      </w:pPr>
      <w:r>
        <w:t>Operations:</w:t>
      </w:r>
    </w:p>
    <w:p w:rsidR="0075395D" w:rsidRDefault="00000000">
      <w:pPr>
        <w:pStyle w:val="ListBullet"/>
      </w:pPr>
      <w:r>
        <w:t>View all questionnaires.</w:t>
      </w:r>
    </w:p>
    <w:p w:rsidR="0075395D" w:rsidRDefault="00000000">
      <w:pPr>
        <w:pStyle w:val="ListBullet"/>
      </w:pPr>
      <w:r>
        <w:t>Create a new questionnaire (manually or with AI).</w:t>
      </w:r>
    </w:p>
    <w:p w:rsidR="009879DA" w:rsidRDefault="009879DA">
      <w:pPr>
        <w:pStyle w:val="ListBullet"/>
      </w:pPr>
      <w:r w:rsidRPr="009879DA">
        <w:lastRenderedPageBreak/>
        <w:drawing>
          <wp:inline distT="0" distB="0" distL="0" distR="0" wp14:anchorId="2559140B" wp14:editId="2009BED1">
            <wp:extent cx="5486400" cy="2672715"/>
            <wp:effectExtent l="0" t="0" r="0" b="0"/>
            <wp:docPr id="204766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61871" name=""/>
                    <pic:cNvPicPr/>
                  </pic:nvPicPr>
                  <pic:blipFill>
                    <a:blip r:embed="rId11"/>
                    <a:stretch>
                      <a:fillRect/>
                    </a:stretch>
                  </pic:blipFill>
                  <pic:spPr>
                    <a:xfrm>
                      <a:off x="0" y="0"/>
                      <a:ext cx="5486400" cy="2672715"/>
                    </a:xfrm>
                    <a:prstGeom prst="rect">
                      <a:avLst/>
                    </a:prstGeom>
                  </pic:spPr>
                </pic:pic>
              </a:graphicData>
            </a:graphic>
          </wp:inline>
        </w:drawing>
      </w:r>
    </w:p>
    <w:p w:rsidR="0075395D" w:rsidRDefault="00000000">
      <w:pPr>
        <w:pStyle w:val="ListBullet"/>
      </w:pPr>
      <w:r>
        <w:t>Edit, duplicate, or delete questionnaires.</w:t>
      </w:r>
    </w:p>
    <w:p w:rsidR="0075395D" w:rsidRDefault="00000000">
      <w:pPr>
        <w:pStyle w:val="ListBullet"/>
      </w:pPr>
      <w:r>
        <w:t>Open a questionnaire to view or manage its questions.</w:t>
      </w:r>
    </w:p>
    <w:p w:rsidR="0075395D" w:rsidRDefault="00000000">
      <w:pPr>
        <w:pStyle w:val="ListBullet"/>
      </w:pPr>
      <w:r>
        <w:t>Questionnaire View Page</w:t>
      </w:r>
    </w:p>
    <w:p w:rsidR="0075395D" w:rsidRDefault="00000000">
      <w:pPr>
        <w:pStyle w:val="ListBullet"/>
      </w:pPr>
      <w:r>
        <w:t>Purpose: Manage questions within a specific questionnaire.</w:t>
      </w:r>
    </w:p>
    <w:p w:rsidR="0075395D" w:rsidRDefault="00000000">
      <w:pPr>
        <w:pStyle w:val="ListBullet"/>
      </w:pPr>
      <w:r>
        <w:t>Operations:</w:t>
      </w:r>
    </w:p>
    <w:p w:rsidR="0075395D" w:rsidRDefault="00000000">
      <w:pPr>
        <w:pStyle w:val="ListBullet"/>
      </w:pPr>
      <w:r>
        <w:t>View all questions in the questionnaire.</w:t>
      </w:r>
    </w:p>
    <w:p w:rsidR="0075395D" w:rsidRDefault="00000000">
      <w:pPr>
        <w:pStyle w:val="ListBullet"/>
      </w:pPr>
      <w:r>
        <w:t>Add a question manually (with support for all types and options).</w:t>
      </w:r>
    </w:p>
    <w:p w:rsidR="0075395D" w:rsidRDefault="00000000">
      <w:pPr>
        <w:pStyle w:val="ListBullet"/>
      </w:pPr>
      <w:r>
        <w:t>Upload questions via Excel.</w:t>
      </w:r>
    </w:p>
    <w:p w:rsidR="009879DA" w:rsidRDefault="009879DA">
      <w:pPr>
        <w:pStyle w:val="ListBullet"/>
      </w:pPr>
      <w:r w:rsidRPr="009879DA">
        <w:drawing>
          <wp:inline distT="0" distB="0" distL="0" distR="0" wp14:anchorId="6ABE2D6C" wp14:editId="08C7D5ED">
            <wp:extent cx="5486400" cy="2636520"/>
            <wp:effectExtent l="0" t="0" r="0" b="0"/>
            <wp:docPr id="135846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69268" name=""/>
                    <pic:cNvPicPr/>
                  </pic:nvPicPr>
                  <pic:blipFill>
                    <a:blip r:embed="rId12"/>
                    <a:stretch>
                      <a:fillRect/>
                    </a:stretch>
                  </pic:blipFill>
                  <pic:spPr>
                    <a:xfrm>
                      <a:off x="0" y="0"/>
                      <a:ext cx="5486400" cy="2636520"/>
                    </a:xfrm>
                    <a:prstGeom prst="rect">
                      <a:avLst/>
                    </a:prstGeom>
                  </pic:spPr>
                </pic:pic>
              </a:graphicData>
            </a:graphic>
          </wp:inline>
        </w:drawing>
      </w:r>
    </w:p>
    <w:p w:rsidR="0075395D" w:rsidRDefault="00000000">
      <w:pPr>
        <w:pStyle w:val="ListBullet"/>
      </w:pPr>
      <w:r>
        <w:t>Edit a question: Change description, type, options, image URL, and video URL.</w:t>
      </w:r>
    </w:p>
    <w:p w:rsidR="0075395D" w:rsidRDefault="00000000">
      <w:pPr>
        <w:pStyle w:val="ListBullet"/>
      </w:pPr>
      <w:r>
        <w:t>Delete a question: Remove a question from the questionnaire.</w:t>
      </w:r>
    </w:p>
    <w:p w:rsidR="009879DA" w:rsidRDefault="009879DA">
      <w:pPr>
        <w:pStyle w:val="ListBullet"/>
      </w:pPr>
      <w:r w:rsidRPr="009879DA">
        <w:lastRenderedPageBreak/>
        <w:drawing>
          <wp:inline distT="0" distB="0" distL="0" distR="0" wp14:anchorId="186D010E" wp14:editId="3129482F">
            <wp:extent cx="5486400" cy="2669540"/>
            <wp:effectExtent l="0" t="0" r="0" b="0"/>
            <wp:docPr id="167427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3210" name=""/>
                    <pic:cNvPicPr/>
                  </pic:nvPicPr>
                  <pic:blipFill>
                    <a:blip r:embed="rId13"/>
                    <a:stretch>
                      <a:fillRect/>
                    </a:stretch>
                  </pic:blipFill>
                  <pic:spPr>
                    <a:xfrm>
                      <a:off x="0" y="0"/>
                      <a:ext cx="5486400" cy="2669540"/>
                    </a:xfrm>
                    <a:prstGeom prst="rect">
                      <a:avLst/>
                    </a:prstGeom>
                  </pic:spPr>
                </pic:pic>
              </a:graphicData>
            </a:graphic>
          </wp:inline>
        </w:drawing>
      </w:r>
    </w:p>
    <w:p w:rsidR="0075395D" w:rsidRDefault="00000000">
      <w:pPr>
        <w:pStyle w:val="Heading2"/>
      </w:pPr>
      <w:r>
        <w:t>5. Population</w:t>
      </w:r>
    </w:p>
    <w:p w:rsidR="0075395D" w:rsidRDefault="00000000">
      <w:pPr>
        <w:pStyle w:val="ListBullet"/>
      </w:pPr>
      <w:r>
        <w:t>Population List Page</w:t>
      </w:r>
    </w:p>
    <w:p w:rsidR="009879DA" w:rsidRDefault="009879DA">
      <w:pPr>
        <w:pStyle w:val="ListBullet"/>
      </w:pPr>
      <w:r w:rsidRPr="009879DA">
        <w:drawing>
          <wp:inline distT="0" distB="0" distL="0" distR="0" wp14:anchorId="6B03A588" wp14:editId="2C602ACA">
            <wp:extent cx="5486400" cy="2649220"/>
            <wp:effectExtent l="0" t="0" r="0" b="0"/>
            <wp:docPr id="70954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47833" name=""/>
                    <pic:cNvPicPr/>
                  </pic:nvPicPr>
                  <pic:blipFill>
                    <a:blip r:embed="rId14"/>
                    <a:stretch>
                      <a:fillRect/>
                    </a:stretch>
                  </pic:blipFill>
                  <pic:spPr>
                    <a:xfrm>
                      <a:off x="0" y="0"/>
                      <a:ext cx="5486400" cy="2649220"/>
                    </a:xfrm>
                    <a:prstGeom prst="rect">
                      <a:avLst/>
                    </a:prstGeom>
                  </pic:spPr>
                </pic:pic>
              </a:graphicData>
            </a:graphic>
          </wp:inline>
        </w:drawing>
      </w:r>
    </w:p>
    <w:p w:rsidR="0075395D" w:rsidRDefault="00000000">
      <w:pPr>
        <w:pStyle w:val="ListBullet"/>
      </w:pPr>
      <w:r>
        <w:t>Purpose: Manage target populations for surveys.</w:t>
      </w:r>
    </w:p>
    <w:p w:rsidR="0075395D" w:rsidRDefault="00000000">
      <w:pPr>
        <w:pStyle w:val="ListBullet"/>
      </w:pPr>
      <w:r>
        <w:t>Operations:</w:t>
      </w:r>
    </w:p>
    <w:p w:rsidR="0075395D" w:rsidRDefault="00000000">
      <w:pPr>
        <w:pStyle w:val="ListBullet"/>
      </w:pPr>
      <w:r>
        <w:t>View all populations.</w:t>
      </w:r>
    </w:p>
    <w:p w:rsidR="009879DA" w:rsidRDefault="009879DA">
      <w:pPr>
        <w:pStyle w:val="ListBullet"/>
      </w:pPr>
      <w:r w:rsidRPr="009879DA">
        <w:lastRenderedPageBreak/>
        <w:drawing>
          <wp:inline distT="0" distB="0" distL="0" distR="0" wp14:anchorId="0901179D" wp14:editId="20DB5C79">
            <wp:extent cx="5486400" cy="2608580"/>
            <wp:effectExtent l="0" t="0" r="0" b="1270"/>
            <wp:docPr id="62891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6066" name=""/>
                    <pic:cNvPicPr/>
                  </pic:nvPicPr>
                  <pic:blipFill>
                    <a:blip r:embed="rId8"/>
                    <a:stretch>
                      <a:fillRect/>
                    </a:stretch>
                  </pic:blipFill>
                  <pic:spPr>
                    <a:xfrm>
                      <a:off x="0" y="0"/>
                      <a:ext cx="5486400" cy="2608580"/>
                    </a:xfrm>
                    <a:prstGeom prst="rect">
                      <a:avLst/>
                    </a:prstGeom>
                  </pic:spPr>
                </pic:pic>
              </a:graphicData>
            </a:graphic>
          </wp:inline>
        </w:drawing>
      </w:r>
    </w:p>
    <w:p w:rsidR="0075395D" w:rsidRDefault="00000000">
      <w:pPr>
        <w:pStyle w:val="ListBullet"/>
      </w:pPr>
      <w:r>
        <w:t>Create a new population.</w:t>
      </w:r>
    </w:p>
    <w:p w:rsidR="0075395D" w:rsidRDefault="00000000">
      <w:pPr>
        <w:pStyle w:val="ListBullet"/>
      </w:pPr>
      <w:r>
        <w:t>Import people via Excel.</w:t>
      </w:r>
    </w:p>
    <w:p w:rsidR="0075395D" w:rsidRDefault="00000000">
      <w:pPr>
        <w:pStyle w:val="ListBullet"/>
      </w:pPr>
      <w:r>
        <w:t>Add individuals manually.</w:t>
      </w:r>
    </w:p>
    <w:p w:rsidR="0075395D" w:rsidRDefault="00000000">
      <w:pPr>
        <w:pStyle w:val="ListBullet"/>
      </w:pPr>
      <w:r>
        <w:t>Segment populations based on custom criteria.</w:t>
      </w:r>
    </w:p>
    <w:p w:rsidR="009879DA" w:rsidRDefault="009879DA">
      <w:pPr>
        <w:pStyle w:val="ListBullet"/>
      </w:pPr>
      <w:r w:rsidRPr="009879DA">
        <w:drawing>
          <wp:inline distT="0" distB="0" distL="0" distR="0" wp14:anchorId="73DB7FED" wp14:editId="1C2CE18F">
            <wp:extent cx="5486400" cy="2715895"/>
            <wp:effectExtent l="0" t="0" r="0" b="8255"/>
            <wp:docPr id="124579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90251" name=""/>
                    <pic:cNvPicPr/>
                  </pic:nvPicPr>
                  <pic:blipFill>
                    <a:blip r:embed="rId15"/>
                    <a:stretch>
                      <a:fillRect/>
                    </a:stretch>
                  </pic:blipFill>
                  <pic:spPr>
                    <a:xfrm>
                      <a:off x="0" y="0"/>
                      <a:ext cx="5486400" cy="2715895"/>
                    </a:xfrm>
                    <a:prstGeom prst="rect">
                      <a:avLst/>
                    </a:prstGeom>
                  </pic:spPr>
                </pic:pic>
              </a:graphicData>
            </a:graphic>
          </wp:inline>
        </w:drawing>
      </w:r>
    </w:p>
    <w:p w:rsidR="0075395D" w:rsidRDefault="00000000">
      <w:pPr>
        <w:pStyle w:val="ListBullet"/>
      </w:pPr>
      <w:r>
        <w:t>View details of a specific population.</w:t>
      </w:r>
    </w:p>
    <w:p w:rsidR="0075395D" w:rsidRDefault="00000000">
      <w:pPr>
        <w:pStyle w:val="ListBullet"/>
      </w:pPr>
      <w:r>
        <w:t>Population Details Page</w:t>
      </w:r>
    </w:p>
    <w:p w:rsidR="0075395D" w:rsidRDefault="00000000">
      <w:pPr>
        <w:pStyle w:val="ListBullet"/>
      </w:pPr>
      <w:r>
        <w:t>Purpose: Detailed management of a single population.</w:t>
      </w:r>
    </w:p>
    <w:p w:rsidR="0075395D" w:rsidRDefault="00000000">
      <w:pPr>
        <w:pStyle w:val="ListBullet"/>
      </w:pPr>
      <w:r>
        <w:t>Operations:</w:t>
      </w:r>
    </w:p>
    <w:p w:rsidR="0075395D" w:rsidRDefault="00000000">
      <w:pPr>
        <w:pStyle w:val="ListBullet"/>
      </w:pPr>
      <w:r>
        <w:t>View all people in the population.</w:t>
      </w:r>
    </w:p>
    <w:p w:rsidR="0075395D" w:rsidRDefault="00000000">
      <w:pPr>
        <w:pStyle w:val="ListBullet"/>
      </w:pPr>
      <w:r>
        <w:t>Add, edit, or delete individuals.</w:t>
      </w:r>
    </w:p>
    <w:p w:rsidR="0075395D" w:rsidRDefault="00000000">
      <w:pPr>
        <w:pStyle w:val="ListBullet"/>
      </w:pPr>
      <w:r>
        <w:t>Upload people via Excel.</w:t>
      </w:r>
    </w:p>
    <w:p w:rsidR="0075395D" w:rsidRDefault="00000000">
      <w:pPr>
        <w:pStyle w:val="ListBullet"/>
      </w:pPr>
      <w:r>
        <w:t>Create and manage population segments.</w:t>
      </w:r>
    </w:p>
    <w:p w:rsidR="0075395D" w:rsidRDefault="00000000">
      <w:pPr>
        <w:pStyle w:val="ListBullet"/>
      </w:pPr>
      <w:r>
        <w:t>Filter and analyze population data.</w:t>
      </w:r>
    </w:p>
    <w:p w:rsidR="0075395D" w:rsidRDefault="00000000">
      <w:pPr>
        <w:pStyle w:val="Heading2"/>
      </w:pPr>
      <w:r>
        <w:lastRenderedPageBreak/>
        <w:t>6. Surveys</w:t>
      </w:r>
    </w:p>
    <w:p w:rsidR="0075395D" w:rsidRDefault="00000000">
      <w:pPr>
        <w:pStyle w:val="ListBullet"/>
      </w:pPr>
      <w:r>
        <w:t>Survey List Page</w:t>
      </w:r>
    </w:p>
    <w:p w:rsidR="009879DA" w:rsidRDefault="009879DA">
      <w:pPr>
        <w:pStyle w:val="ListBullet"/>
      </w:pPr>
      <w:r w:rsidRPr="009879DA">
        <w:drawing>
          <wp:inline distT="0" distB="0" distL="0" distR="0" wp14:anchorId="06F6E028" wp14:editId="4B4EEDBB">
            <wp:extent cx="5486400" cy="2608580"/>
            <wp:effectExtent l="0" t="0" r="0" b="1270"/>
            <wp:docPr id="214628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0715" name=""/>
                    <pic:cNvPicPr/>
                  </pic:nvPicPr>
                  <pic:blipFill>
                    <a:blip r:embed="rId8"/>
                    <a:stretch>
                      <a:fillRect/>
                    </a:stretch>
                  </pic:blipFill>
                  <pic:spPr>
                    <a:xfrm>
                      <a:off x="0" y="0"/>
                      <a:ext cx="5486400" cy="2608580"/>
                    </a:xfrm>
                    <a:prstGeom prst="rect">
                      <a:avLst/>
                    </a:prstGeom>
                  </pic:spPr>
                </pic:pic>
              </a:graphicData>
            </a:graphic>
          </wp:inline>
        </w:drawing>
      </w:r>
    </w:p>
    <w:p w:rsidR="0075395D" w:rsidRDefault="00000000">
      <w:pPr>
        <w:pStyle w:val="ListBullet"/>
      </w:pPr>
      <w:r>
        <w:t>Purpose: Manage all surveys.</w:t>
      </w:r>
    </w:p>
    <w:p w:rsidR="0075395D" w:rsidRDefault="00000000">
      <w:pPr>
        <w:pStyle w:val="ListBullet"/>
      </w:pPr>
      <w:r>
        <w:t>Operations:</w:t>
      </w:r>
    </w:p>
    <w:p w:rsidR="0075395D" w:rsidRDefault="00000000">
      <w:pPr>
        <w:pStyle w:val="ListBullet"/>
      </w:pPr>
      <w:r>
        <w:t>View all surveys and their statuses.</w:t>
      </w:r>
    </w:p>
    <w:p w:rsidR="0075395D" w:rsidRDefault="00000000">
      <w:pPr>
        <w:pStyle w:val="ListBullet"/>
      </w:pPr>
      <w:r>
        <w:t>Create a new survey and assign it to a population.</w:t>
      </w:r>
    </w:p>
    <w:p w:rsidR="009879DA" w:rsidRDefault="009879DA">
      <w:pPr>
        <w:pStyle w:val="ListBullet"/>
      </w:pPr>
      <w:r w:rsidRPr="009879DA">
        <w:drawing>
          <wp:inline distT="0" distB="0" distL="0" distR="0" wp14:anchorId="01DEA405" wp14:editId="21673006">
            <wp:extent cx="5486400" cy="2673350"/>
            <wp:effectExtent l="0" t="0" r="0" b="0"/>
            <wp:docPr id="14520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86975" name=""/>
                    <pic:cNvPicPr/>
                  </pic:nvPicPr>
                  <pic:blipFill>
                    <a:blip r:embed="rId16"/>
                    <a:stretch>
                      <a:fillRect/>
                    </a:stretch>
                  </pic:blipFill>
                  <pic:spPr>
                    <a:xfrm>
                      <a:off x="0" y="0"/>
                      <a:ext cx="5486400" cy="2673350"/>
                    </a:xfrm>
                    <a:prstGeom prst="rect">
                      <a:avLst/>
                    </a:prstGeom>
                  </pic:spPr>
                </pic:pic>
              </a:graphicData>
            </a:graphic>
          </wp:inline>
        </w:drawing>
      </w:r>
    </w:p>
    <w:p w:rsidR="0075395D" w:rsidRDefault="00000000">
      <w:pPr>
        <w:pStyle w:val="ListBullet"/>
      </w:pPr>
      <w:r>
        <w:t>View survey details and analytics.</w:t>
      </w:r>
    </w:p>
    <w:p w:rsidR="0075395D" w:rsidRDefault="00000000">
      <w:pPr>
        <w:pStyle w:val="ListBullet"/>
      </w:pPr>
      <w:r>
        <w:t>Survey Details Page</w:t>
      </w:r>
    </w:p>
    <w:p w:rsidR="009879DA" w:rsidRDefault="009879DA">
      <w:pPr>
        <w:pStyle w:val="ListBullet"/>
      </w:pPr>
      <w:r w:rsidRPr="009879DA">
        <w:lastRenderedPageBreak/>
        <w:drawing>
          <wp:inline distT="0" distB="0" distL="0" distR="0" wp14:anchorId="4946ED92" wp14:editId="02F2046C">
            <wp:extent cx="5486400" cy="2688590"/>
            <wp:effectExtent l="0" t="0" r="0" b="0"/>
            <wp:docPr id="171881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13383" name=""/>
                    <pic:cNvPicPr/>
                  </pic:nvPicPr>
                  <pic:blipFill>
                    <a:blip r:embed="rId17"/>
                    <a:stretch>
                      <a:fillRect/>
                    </a:stretch>
                  </pic:blipFill>
                  <pic:spPr>
                    <a:xfrm>
                      <a:off x="0" y="0"/>
                      <a:ext cx="5486400" cy="2688590"/>
                    </a:xfrm>
                    <a:prstGeom prst="rect">
                      <a:avLst/>
                    </a:prstGeom>
                  </pic:spPr>
                </pic:pic>
              </a:graphicData>
            </a:graphic>
          </wp:inline>
        </w:drawing>
      </w:r>
    </w:p>
    <w:p w:rsidR="0075395D" w:rsidRDefault="00000000">
      <w:pPr>
        <w:pStyle w:val="ListBullet"/>
      </w:pPr>
      <w:r>
        <w:t>Purpose: View and analyze a specific survey.</w:t>
      </w:r>
    </w:p>
    <w:p w:rsidR="0075395D" w:rsidRDefault="00000000">
      <w:pPr>
        <w:pStyle w:val="ListBullet"/>
      </w:pPr>
      <w:r>
        <w:t>Operations:</w:t>
      </w:r>
    </w:p>
    <w:p w:rsidR="0075395D" w:rsidRDefault="00000000">
      <w:pPr>
        <w:pStyle w:val="ListBullet"/>
      </w:pPr>
      <w:r>
        <w:t>View survey responses and analytics.</w:t>
      </w:r>
    </w:p>
    <w:p w:rsidR="0075395D" w:rsidRDefault="00000000">
      <w:pPr>
        <w:pStyle w:val="ListBullet"/>
      </w:pPr>
      <w:r>
        <w:t>Download or export survey results.</w:t>
      </w:r>
    </w:p>
    <w:p w:rsidR="0075395D" w:rsidRDefault="00000000">
      <w:pPr>
        <w:pStyle w:val="ListBullet"/>
      </w:pPr>
      <w:r>
        <w:t>Survey Response Page</w:t>
      </w:r>
    </w:p>
    <w:p w:rsidR="0075395D" w:rsidRDefault="00000000">
      <w:pPr>
        <w:pStyle w:val="ListBullet"/>
      </w:pPr>
      <w:r>
        <w:t>Purpose: Public or user-specific page for filling out assigned surveys.</w:t>
      </w:r>
    </w:p>
    <w:p w:rsidR="0075395D" w:rsidRDefault="00000000">
      <w:pPr>
        <w:pStyle w:val="ListBullet"/>
      </w:pPr>
      <w:r>
        <w:t>Operations:</w:t>
      </w:r>
    </w:p>
    <w:p w:rsidR="0075395D" w:rsidRDefault="00000000">
      <w:pPr>
        <w:pStyle w:val="ListBullet"/>
      </w:pPr>
      <w:r>
        <w:t>Respond to survey questions.</w:t>
      </w:r>
    </w:p>
    <w:p w:rsidR="0075395D" w:rsidRDefault="00000000">
      <w:pPr>
        <w:pStyle w:val="ListBullet"/>
      </w:pPr>
      <w:r>
        <w:t>Submit answers.</w:t>
      </w:r>
    </w:p>
    <w:p w:rsidR="0075395D" w:rsidRDefault="00000000">
      <w:pPr>
        <w:pStyle w:val="Heading2"/>
      </w:pPr>
      <w:r>
        <w:t>7. Other Pages</w:t>
      </w:r>
    </w:p>
    <w:p w:rsidR="0075395D" w:rsidRDefault="00000000">
      <w:pPr>
        <w:pStyle w:val="ListBullet"/>
      </w:pPr>
      <w:r>
        <w:t>Not Found (404) Page</w:t>
      </w:r>
    </w:p>
    <w:p w:rsidR="0075395D" w:rsidRDefault="00000000">
      <w:pPr>
        <w:pStyle w:val="ListBullet"/>
      </w:pPr>
      <w:r>
        <w:t>Purpose: Friendly error page for invalid routes.</w:t>
      </w:r>
    </w:p>
    <w:p w:rsidR="0075395D" w:rsidRDefault="00000000">
      <w:pPr>
        <w:pStyle w:val="ListBullet"/>
      </w:pPr>
      <w:r>
        <w:t>Operations: Link to return to the home or dashboard.</w:t>
      </w:r>
    </w:p>
    <w:p w:rsidR="0075395D" w:rsidRDefault="00000000">
      <w:pPr>
        <w:pStyle w:val="Heading1"/>
      </w:pPr>
      <w:r>
        <w:t>Unique Functionalities</w:t>
      </w:r>
    </w:p>
    <w:p w:rsidR="0075395D" w:rsidRDefault="00000000">
      <w:pPr>
        <w:pStyle w:val="ListBullet"/>
      </w:pPr>
      <w:r>
        <w:t>AI-Powered Questionnaire Generation: Automatically generate questionnaires based on product/service and target audience.</w:t>
      </w:r>
    </w:p>
    <w:p w:rsidR="0075395D" w:rsidRDefault="00000000">
      <w:pPr>
        <w:pStyle w:val="ListBullet"/>
      </w:pPr>
      <w:r>
        <w:t>Advanced Segmentation: Create filtered segments of populations for targeted surveys.</w:t>
      </w:r>
    </w:p>
    <w:p w:rsidR="0075395D" w:rsidRDefault="00000000">
      <w:pPr>
        <w:pStyle w:val="ListBullet"/>
      </w:pPr>
      <w:r>
        <w:t>Excel Import/Export: Import people and questions via Excel templates.</w:t>
      </w:r>
    </w:p>
    <w:p w:rsidR="0075395D" w:rsidRDefault="00000000">
      <w:pPr>
        <w:pStyle w:val="ListBullet"/>
      </w:pPr>
      <w:r>
        <w:t>Real-time Analytics: Instantly visualize and filter survey results.</w:t>
      </w:r>
    </w:p>
    <w:p w:rsidR="0075395D" w:rsidRDefault="00000000">
      <w:pPr>
        <w:pStyle w:val="ListBullet"/>
      </w:pPr>
      <w:r>
        <w:t>Role-based Access &amp; Security: Secure access to all features and data.</w:t>
      </w:r>
    </w:p>
    <w:sectPr w:rsidR="0075395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82904970">
    <w:abstractNumId w:val="8"/>
  </w:num>
  <w:num w:numId="2" w16cid:durableId="1019506851">
    <w:abstractNumId w:val="6"/>
  </w:num>
  <w:num w:numId="3" w16cid:durableId="1218400917">
    <w:abstractNumId w:val="5"/>
  </w:num>
  <w:num w:numId="4" w16cid:durableId="814679978">
    <w:abstractNumId w:val="4"/>
  </w:num>
  <w:num w:numId="5" w16cid:durableId="1661739095">
    <w:abstractNumId w:val="7"/>
  </w:num>
  <w:num w:numId="6" w16cid:durableId="2120827832">
    <w:abstractNumId w:val="3"/>
  </w:num>
  <w:num w:numId="7" w16cid:durableId="243342399">
    <w:abstractNumId w:val="2"/>
  </w:num>
  <w:num w:numId="8" w16cid:durableId="1878156175">
    <w:abstractNumId w:val="1"/>
  </w:num>
  <w:num w:numId="9" w16cid:durableId="1684473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6420B"/>
    <w:rsid w:val="0015074B"/>
    <w:rsid w:val="0029639D"/>
    <w:rsid w:val="00326F90"/>
    <w:rsid w:val="0075395D"/>
    <w:rsid w:val="009879DA"/>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D05AF5"/>
  <w14:defaultImageDpi w14:val="300"/>
  <w15:docId w15:val="{F0D23413-3A5C-4549-AADF-7A0B13AA6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491</Words>
  <Characters>2802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Shatwik Pandey</cp:lastModifiedBy>
  <cp:revision>2</cp:revision>
  <dcterms:created xsi:type="dcterms:W3CDTF">2013-12-23T23:15:00Z</dcterms:created>
  <dcterms:modified xsi:type="dcterms:W3CDTF">2025-07-09T22:22:00Z</dcterms:modified>
  <cp:category/>
</cp:coreProperties>
</file>